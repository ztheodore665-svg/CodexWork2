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工作量证明 PoW 共识模拟实验</w:t>
      </w:r>
    </w:p>
    <w:p>
      <w:pPr>
        <w:spacing w:after="360"/>
        <w:jc w:val="center"/>
      </w:pPr>
      <w:r>
        <w:rPr>
          <w:rFonts w:ascii="Microsoft YaHei" w:hAnsi="Microsoft YaHei" w:eastAsia="Microsoft YaHei"/>
          <w:color w:val="555555"/>
          <w:sz w:val="24"/>
        </w:rPr>
        <w:t>五节点并发挖矿与区块哈希验证</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87"/>
        <w:gridCol w:w="2387"/>
        <w:gridCol w:w="2387"/>
        <w:gridCol w:w="2387"/>
      </w:tblGrid>
      <w:tr>
        <w:trPr>
          <w:cantSplit/>
        </w:trPr>
        <w:tc>
          <w:tcPr>
            <w:tcW w:type="dxa" w:w="1224"/>
            <w:vAlign w:val="center"/>
            <w:shd w:fill="EAF0F6"/>
          </w:tcPr>
          <w:p>
            <w:pPr>
              <w:spacing w:after="40"/>
              <w:jc w:val="center"/>
            </w:pPr>
            <w:r>
              <w:rPr>
                <w:rFonts w:ascii="Microsoft YaHei" w:hAnsi="Microsoft YaHei" w:eastAsia="Microsoft YaHei"/>
                <w:b/>
                <w:color w:val="444444"/>
                <w:sz w:val="19"/>
              </w:rPr>
              <w:t>课程实验</w:t>
            </w:r>
          </w:p>
        </w:tc>
        <w:tc>
          <w:tcPr>
            <w:tcW w:type="dxa" w:w="3168"/>
            <w:vAlign w:val="center"/>
          </w:tcPr>
          <w:p>
            <w:pPr>
              <w:spacing w:after="40"/>
              <w:jc w:val="center"/>
            </w:pPr>
            <w:r>
              <w:rPr>
                <w:rFonts w:ascii="Microsoft YaHei" w:hAnsi="Microsoft YaHei" w:eastAsia="Microsoft YaHei"/>
                <w:b w:val="0"/>
                <w:color w:val="222222"/>
                <w:sz w:val="19"/>
              </w:rPr>
              <w:t>第六次实验</w:t>
            </w:r>
          </w:p>
        </w:tc>
        <w:tc>
          <w:tcPr>
            <w:tcW w:type="dxa" w:w="1224"/>
            <w:vAlign w:val="center"/>
            <w:shd w:fill="EAF0F6"/>
          </w:tcPr>
          <w:p>
            <w:pPr>
              <w:spacing w:after="40"/>
              <w:jc w:val="center"/>
            </w:pPr>
            <w:r>
              <w:rPr>
                <w:rFonts w:ascii="Microsoft YaHei" w:hAnsi="Microsoft YaHei" w:eastAsia="Microsoft YaHei"/>
                <w:b/>
                <w:color w:val="444444"/>
                <w:sz w:val="19"/>
              </w:rPr>
              <w:t>实验主题</w:t>
            </w:r>
          </w:p>
        </w:tc>
        <w:tc>
          <w:tcPr>
            <w:tcW w:type="dxa" w:w="3528"/>
            <w:vAlign w:val="center"/>
          </w:tcPr>
          <w:p>
            <w:pPr>
              <w:spacing w:after="40"/>
              <w:jc w:val="center"/>
            </w:pPr>
            <w:r>
              <w:rPr>
                <w:rFonts w:ascii="Microsoft YaHei" w:hAnsi="Microsoft YaHei" w:eastAsia="Microsoft YaHei"/>
                <w:b w:val="0"/>
                <w:color w:val="222222"/>
                <w:sz w:val="19"/>
              </w:rPr>
              <w:t>PoW 挖矿模拟</w:t>
            </w:r>
          </w:p>
        </w:tc>
      </w:tr>
      <w:tr>
        <w:trPr>
          <w:cantSplit/>
        </w:trPr>
        <w:tc>
          <w:tcPr>
            <w:tcW w:type="dxa" w:w="1224"/>
            <w:vAlign w:val="center"/>
            <w:shd w:fill="EAF0F6"/>
          </w:tcPr>
          <w:p>
            <w:pPr>
              <w:spacing w:after="40"/>
              <w:jc w:val="center"/>
            </w:pPr>
            <w:r>
              <w:rPr>
                <w:rFonts w:ascii="Microsoft YaHei" w:hAnsi="Microsoft YaHei" w:eastAsia="Microsoft YaHei"/>
                <w:b/>
                <w:color w:val="444444"/>
                <w:sz w:val="19"/>
              </w:rPr>
              <w:t>学号</w:t>
            </w:r>
          </w:p>
        </w:tc>
        <w:tc>
          <w:tcPr>
            <w:tcW w:type="dxa" w:w="3168"/>
            <w:vAlign w:val="center"/>
          </w:tcPr>
          <w:p>
            <w:pPr>
              <w:spacing w:after="40"/>
              <w:jc w:val="center"/>
            </w:pPr>
            <w:r>
              <w:rPr>
                <w:rFonts w:ascii="Microsoft YaHei" w:hAnsi="Microsoft YaHei" w:eastAsia="Microsoft YaHei"/>
                <w:b w:val="0"/>
                <w:color w:val="222222"/>
                <w:sz w:val="19"/>
              </w:rPr>
              <w:t>24336008</w:t>
            </w:r>
          </w:p>
        </w:tc>
        <w:tc>
          <w:tcPr>
            <w:tcW w:type="dxa" w:w="1224"/>
            <w:vAlign w:val="center"/>
            <w:shd w:fill="EAF0F6"/>
          </w:tcPr>
          <w:p>
            <w:pPr>
              <w:spacing w:after="40"/>
              <w:jc w:val="center"/>
            </w:pPr>
            <w:r>
              <w:rPr>
                <w:rFonts w:ascii="Microsoft YaHei" w:hAnsi="Microsoft YaHei" w:eastAsia="Microsoft YaHei"/>
                <w:b/>
                <w:color w:val="444444"/>
                <w:sz w:val="19"/>
              </w:rPr>
              <w:t>姓名</w:t>
            </w:r>
          </w:p>
        </w:tc>
        <w:tc>
          <w:tcPr>
            <w:tcW w:type="dxa" w:w="3528"/>
            <w:vAlign w:val="center"/>
          </w:tcPr>
          <w:p>
            <w:pPr>
              <w:spacing w:after="40"/>
              <w:jc w:val="center"/>
            </w:pPr>
            <w:r>
              <w:rPr>
                <w:rFonts w:ascii="Microsoft YaHei" w:hAnsi="Microsoft YaHei" w:eastAsia="Microsoft YaHei"/>
                <w:b w:val="0"/>
                <w:color w:val="222222"/>
                <w:sz w:val="19"/>
              </w:rPr>
              <w:t>曾国财</w:t>
            </w:r>
          </w:p>
        </w:tc>
      </w:tr>
    </w:tbl>
    <w:p>
      <w:pPr>
        <w:spacing w:before="240"/>
      </w:pPr>
      <w:r>
        <w:rPr>
          <w:rFonts w:ascii="Microsoft YaHei" w:hAnsi="Microsoft YaHei" w:eastAsia="Microsoft YaHei"/>
          <w:b/>
          <w:color w:val="222222"/>
          <w:sz w:val="21"/>
        </w:rPr>
        <w:t xml:space="preserve">实验概述  </w:t>
      </w:r>
      <w:r>
        <w:t>本实验补全给定的 Python 程序，使用五个并发节点竞争完成五轮工作量证明。程序对候选区块不断改变 nonce 并计算 SHA-256，直到哈希满足难度前缀；每轮仅登记一个获胜节点，并将其哈希作为下一轮区块的前序哈希。</w:t>
      </w:r>
    </w:p>
    <w:p>
      <w:pPr>
        <w:pStyle w:val="Heading1"/>
      </w:pPr>
      <w:r>
        <w:t>一 实验目的</w:t>
      </w:r>
    </w:p>
    <w:p>
      <w:pPr>
        <w:pStyle w:val="ListBullet"/>
      </w:pPr>
      <w:r>
        <w:t>理解 PoW 通过反复尝试 nonce 寻找满足难度条件哈希的过程。</w:t>
      </w:r>
    </w:p>
    <w:p>
      <w:pPr>
        <w:pStyle w:val="ListBullet"/>
      </w:pPr>
      <w:r>
        <w:t>使用线程池模拟多个共识节点并行挖矿，并观察每轮获胜节点与区块哈希。</w:t>
      </w:r>
    </w:p>
    <w:p>
      <w:pPr>
        <w:pStyle w:val="ListBullet"/>
      </w:pPr>
      <w:r>
        <w:t>理解区块哈希链接：后一轮区块将前一轮获胜区块的哈希记录为 prev_hash。</w:t>
      </w:r>
    </w:p>
    <w:p>
      <w:pPr>
        <w:pStyle w:val="Heading1"/>
      </w:pPr>
      <w:r>
        <w:t>二 实验原理</w:t>
      </w:r>
    </w:p>
    <w:p>
      <w:r>
        <w:t>程序将区块序号、时间戳、候选数据、前序哈希和 nonce 按固定顺序拼接，使用 SHA-256 计算 64 位十六进制摘要。挖矿循环从 nonce = 0 开始逐一尝试；本实验难度为 4，要求摘要以“0000”开头。SHA-256 输出对输入变化敏感，因此即使只改变 nonce，也需要重新计算哈希。</w:t>
      </w:r>
    </w:p>
    <w:p>
      <w:r>
        <w:t>五个节点并行搜索，各节点使用独立的候选区块对象和 nonce。候选数据带有节点编号，用来模拟不同矿工各自提交的候选区块。某个线程找到有效哈希后，在锁保护下登记获胜者；锁保证同一轮只会输出一个胜者。获胜哈希被保存为下一轮的 prev_hash，从而形成连续的区块链。</w:t>
      </w:r>
    </w:p>
    <w:p>
      <w:pPr>
        <w:pStyle w:val="Heading1"/>
      </w:pPr>
      <w:r>
        <w:t>三 代码补全说明</w:t>
      </w:r>
    </w:p>
    <w:p>
      <w:r>
        <w:rPr>
          <w:rFonts w:ascii="Microsoft YaHei" w:hAnsi="Microsoft YaHei" w:eastAsia="Microsoft YaHei"/>
          <w:b/>
          <w:color w:val="222222"/>
          <w:sz w:val="21"/>
        </w:rPr>
        <w:t>补全内容一：</w:t>
      </w:r>
      <w:r>
        <w:t>每轮开始时，在上一轮线程任务全部结束后重置 winner_found、winner_name、winner_hash 和 winner_block，避免旧状态影响新一轮。</w:t>
      </w:r>
    </w:p>
    <w:p>
      <w:r>
        <w:rPr>
          <w:rFonts w:ascii="Microsoft YaHei" w:hAnsi="Microsoft YaHei" w:eastAsia="Microsoft YaHei"/>
          <w:b/>
          <w:color w:val="222222"/>
          <w:sz w:val="21"/>
        </w:rPr>
        <w:t>补全内容二：</w:t>
      </w:r>
      <w:r>
        <w:t>为五个节点创建候选区块。所有节点共享本轮序号、时间戳、交易描述和前序哈希，每个候选数据包含对应节点编号；各区块 nonce 独立。</w:t>
      </w:r>
    </w:p>
    <w:p>
      <w:r>
        <w:rPr>
          <w:rFonts w:ascii="Microsoft YaHei" w:hAnsi="Microsoft YaHei" w:eastAsia="Microsoft YaHei"/>
          <w:b/>
          <w:color w:val="222222"/>
          <w:sz w:val="21"/>
        </w:rPr>
        <w:t>补全内容三：</w:t>
      </w:r>
      <w:r>
        <w:t>用 ThreadPoolExecutor 提交五个 mine_block 任务，并逐一取得 Future 结果，确保本轮线程结束后再进入下一轮。获胜哈希用于更新 prev_hash。</w:t>
      </w:r>
    </w:p>
    <w:p>
      <w:r>
        <w:rPr>
          <w:rFonts w:ascii="Microsoft YaHei" w:hAnsi="Microsoft YaHei" w:eastAsia="Microsoft YaHei"/>
          <w:b/>
          <w:color w:val="222222"/>
          <w:sz w:val="21"/>
        </w:rPr>
        <w:t>并发保护：</w:t>
      </w:r>
      <w:r>
        <w:t>mine_block 在搜索出有效哈希后进入 winner_lock。只有第一个取得锁且发现尚无胜者的线程可以登记获胜信息并输出哈希。其他线程不会修改已登记的获胜区块。</w:t>
      </w:r>
    </w:p>
    <w:p>
      <w:pPr>
        <w:pStyle w:val="Heading1"/>
      </w:pPr>
      <w:r>
        <w:t>四 运行步骤</w:t>
      </w:r>
    </w:p>
    <w:p>
      <w:r>
        <w:t>将“第六次实验代码.py”保存到本地，并在 Python 3 环境中运行：</w:t>
      </w:r>
    </w:p>
    <w:p>
      <w:pPr>
        <w:ind w:left="432"/>
      </w:pPr>
      <w:r>
        <w:rPr>
          <w:rFonts w:ascii="Consolas" w:hAnsi="Consolas" w:eastAsia="Consolas"/>
          <w:color w:val="1F4E79"/>
          <w:sz w:val="20"/>
        </w:rPr>
        <w:t>python 第六次实验代码.py</w:t>
      </w:r>
    </w:p>
    <w:p>
      <w:r>
        <w:t>默认参数为 5 个节点、5 轮挖矿、难度 4。每轮输出获胜节点、Winning Hash 与 Block Hash；程序结束时显示 All rounds completed。运行时间受机器性能和随机哈希搜索次数影响。</w:t>
      </w:r>
    </w:p>
    <w:p>
      <w:pPr>
        <w:pStyle w:val="Heading1"/>
      </w:pPr>
      <w:r>
        <w:t>五 本次运行结果与分析</w:t>
      </w:r>
    </w:p>
    <w:p>
      <w:r>
        <w:t>下表记录本次运行得到的结果。由于候选区块包含时间戳，线程调度也会变化，重新运行时获胜节点和哈希值可能不同；判断结果是否有效，应检查哈希是否以四个十六进制 0 开头，并检查每轮的 Block Hash 是否等于该轮 Winning Hash。</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182"/>
        <w:gridCol w:w="3182"/>
        <w:gridCol w:w="3182"/>
      </w:tblGrid>
      <w:tr>
        <w:trPr>
          <w:cantSplit/>
        </w:trPr>
        <w:tc>
          <w:tcPr>
            <w:tcW w:type="dxa" w:w="936"/>
            <w:vAlign w:val="center"/>
            <w:shd w:fill="24476B"/>
          </w:tcPr>
          <w:p>
            <w:pPr>
              <w:spacing w:after="60"/>
              <w:jc w:val="center"/>
            </w:pPr>
            <w:r>
              <w:rPr>
                <w:rFonts w:ascii="Microsoft YaHei" w:hAnsi="Microsoft YaHei" w:eastAsia="Microsoft YaHei"/>
                <w:b/>
                <w:color w:val="FFFFFF"/>
                <w:sz w:val="18"/>
              </w:rPr>
              <w:t>轮次</w:t>
            </w:r>
          </w:p>
        </w:tc>
        <w:tc>
          <w:tcPr>
            <w:tcW w:type="dxa" w:w="1440"/>
            <w:vAlign w:val="center"/>
            <w:shd w:fill="24476B"/>
          </w:tcPr>
          <w:p>
            <w:pPr>
              <w:spacing w:after="60"/>
              <w:jc w:val="center"/>
            </w:pPr>
            <w:r>
              <w:rPr>
                <w:rFonts w:ascii="Microsoft YaHei" w:hAnsi="Microsoft YaHei" w:eastAsia="Microsoft YaHei"/>
                <w:b/>
                <w:color w:val="FFFFFF"/>
                <w:sz w:val="18"/>
              </w:rPr>
              <w:t>获胜节点</w:t>
            </w:r>
          </w:p>
        </w:tc>
        <w:tc>
          <w:tcPr>
            <w:tcW w:type="dxa" w:w="7344"/>
            <w:vAlign w:val="center"/>
            <w:shd w:fill="24476B"/>
          </w:tcPr>
          <w:p>
            <w:pPr>
              <w:spacing w:after="60"/>
              <w:jc w:val="center"/>
            </w:pPr>
            <w:r>
              <w:rPr>
                <w:rFonts w:ascii="Microsoft YaHei" w:hAnsi="Microsoft YaHei" w:eastAsia="Microsoft YaHei"/>
                <w:b/>
                <w:color w:val="FFFFFF"/>
                <w:sz w:val="18"/>
              </w:rPr>
              <w:t>获胜区块哈希</w:t>
            </w:r>
          </w:p>
        </w:tc>
      </w:tr>
      <w:tr>
        <w:trPr>
          <w:cantSplit/>
        </w:trPr>
        <w:tc>
          <w:tcPr>
            <w:tcW w:type="dxa" w:w="936"/>
            <w:vAlign w:val="center"/>
          </w:tcPr>
          <w:p>
            <w:pPr>
              <w:spacing w:after="60"/>
              <w:jc w:val="center"/>
            </w:pPr>
            <w:r>
              <w:rPr>
                <w:rFonts w:ascii="Microsoft YaHei" w:hAnsi="Microsoft YaHei" w:eastAsia="Microsoft YaHei"/>
                <w:color w:val="222222"/>
                <w:sz w:val="18"/>
              </w:rPr>
              <w:t>1</w:t>
            </w:r>
          </w:p>
        </w:tc>
        <w:tc>
          <w:tcPr>
            <w:tcW w:type="dxa" w:w="1440"/>
            <w:vAlign w:val="center"/>
          </w:tcPr>
          <w:p>
            <w:pPr>
              <w:spacing w:after="60"/>
              <w:jc w:val="center"/>
            </w:pPr>
            <w:r>
              <w:rPr>
                <w:rFonts w:ascii="Microsoft YaHei" w:hAnsi="Microsoft YaHei" w:eastAsia="Microsoft YaHei"/>
                <w:color w:val="222222"/>
                <w:sz w:val="18"/>
              </w:rPr>
              <w:t>Node-1</w:t>
            </w:r>
          </w:p>
        </w:tc>
        <w:tc>
          <w:tcPr>
            <w:tcW w:type="dxa" w:w="7344"/>
            <w:vAlign w:val="center"/>
          </w:tcPr>
          <w:p>
            <w:pPr>
              <w:spacing w:after="60"/>
              <w:jc w:val="left"/>
            </w:pPr>
            <w:r>
              <w:rPr>
                <w:rFonts w:ascii="Consolas" w:hAnsi="Consolas" w:eastAsia="Consolas"/>
                <w:color w:val="222222"/>
                <w:sz w:val="16"/>
              </w:rPr>
              <w:t>00001462d7d3f728862de0cdbde0eee9bd1b547c5490d03e09bbe0fb2089d4d8</w:t>
            </w:r>
          </w:p>
        </w:tc>
      </w:tr>
      <w:tr>
        <w:trPr>
          <w:cantSplit/>
        </w:trPr>
        <w:tc>
          <w:tcPr>
            <w:tcW w:type="dxa" w:w="936"/>
            <w:vAlign w:val="center"/>
            <w:shd w:fill="F2F6FA"/>
          </w:tcPr>
          <w:p>
            <w:pPr>
              <w:spacing w:after="60"/>
              <w:jc w:val="center"/>
            </w:pPr>
            <w:r>
              <w:rPr>
                <w:rFonts w:ascii="Microsoft YaHei" w:hAnsi="Microsoft YaHei" w:eastAsia="Microsoft YaHei"/>
                <w:color w:val="222222"/>
                <w:sz w:val="18"/>
              </w:rPr>
              <w:t>2</w:t>
            </w:r>
          </w:p>
        </w:tc>
        <w:tc>
          <w:tcPr>
            <w:tcW w:type="dxa" w:w="1440"/>
            <w:vAlign w:val="center"/>
            <w:shd w:fill="F2F6FA"/>
          </w:tcPr>
          <w:p>
            <w:pPr>
              <w:spacing w:after="60"/>
              <w:jc w:val="center"/>
            </w:pPr>
            <w:r>
              <w:rPr>
                <w:rFonts w:ascii="Microsoft YaHei" w:hAnsi="Microsoft YaHei" w:eastAsia="Microsoft YaHei"/>
                <w:color w:val="222222"/>
                <w:sz w:val="18"/>
              </w:rPr>
              <w:t>Node-2</w:t>
            </w:r>
          </w:p>
        </w:tc>
        <w:tc>
          <w:tcPr>
            <w:tcW w:type="dxa" w:w="7344"/>
            <w:vAlign w:val="center"/>
            <w:shd w:fill="F2F6FA"/>
          </w:tcPr>
          <w:p>
            <w:pPr>
              <w:spacing w:after="60"/>
              <w:jc w:val="left"/>
            </w:pPr>
            <w:r>
              <w:rPr>
                <w:rFonts w:ascii="Consolas" w:hAnsi="Consolas" w:eastAsia="Consolas"/>
                <w:color w:val="222222"/>
                <w:sz w:val="16"/>
              </w:rPr>
              <w:t>00006a3c19e7858811fb0fcde2ce5e6d6887e55b1dccf2544a1c7a1edd13d21c</w:t>
            </w:r>
          </w:p>
        </w:tc>
      </w:tr>
      <w:tr>
        <w:trPr>
          <w:cantSplit/>
        </w:trPr>
        <w:tc>
          <w:tcPr>
            <w:tcW w:type="dxa" w:w="936"/>
            <w:vAlign w:val="center"/>
          </w:tcPr>
          <w:p>
            <w:pPr>
              <w:spacing w:after="60"/>
              <w:jc w:val="center"/>
            </w:pPr>
            <w:r>
              <w:rPr>
                <w:rFonts w:ascii="Microsoft YaHei" w:hAnsi="Microsoft YaHei" w:eastAsia="Microsoft YaHei"/>
                <w:color w:val="222222"/>
                <w:sz w:val="18"/>
              </w:rPr>
              <w:t>3</w:t>
            </w:r>
          </w:p>
        </w:tc>
        <w:tc>
          <w:tcPr>
            <w:tcW w:type="dxa" w:w="1440"/>
            <w:vAlign w:val="center"/>
          </w:tcPr>
          <w:p>
            <w:pPr>
              <w:spacing w:after="60"/>
              <w:jc w:val="center"/>
            </w:pPr>
            <w:r>
              <w:rPr>
                <w:rFonts w:ascii="Microsoft YaHei" w:hAnsi="Microsoft YaHei" w:eastAsia="Microsoft YaHei"/>
                <w:color w:val="222222"/>
                <w:sz w:val="18"/>
              </w:rPr>
              <w:t>Node-1</w:t>
            </w:r>
          </w:p>
        </w:tc>
        <w:tc>
          <w:tcPr>
            <w:tcW w:type="dxa" w:w="7344"/>
            <w:vAlign w:val="center"/>
          </w:tcPr>
          <w:p>
            <w:pPr>
              <w:spacing w:after="60"/>
              <w:jc w:val="left"/>
            </w:pPr>
            <w:r>
              <w:rPr>
                <w:rFonts w:ascii="Consolas" w:hAnsi="Consolas" w:eastAsia="Consolas"/>
                <w:color w:val="222222"/>
                <w:sz w:val="16"/>
              </w:rPr>
              <w:t>00008603f1f36346aaf320c90d9db682f80e41e53a80d2653ac187d7d4fd5845</w:t>
            </w:r>
          </w:p>
        </w:tc>
      </w:tr>
      <w:tr>
        <w:trPr>
          <w:cantSplit/>
        </w:trPr>
        <w:tc>
          <w:tcPr>
            <w:tcW w:type="dxa" w:w="936"/>
            <w:vAlign w:val="center"/>
            <w:shd w:fill="F2F6FA"/>
          </w:tcPr>
          <w:p>
            <w:pPr>
              <w:spacing w:after="60"/>
              <w:jc w:val="center"/>
            </w:pPr>
            <w:r>
              <w:rPr>
                <w:rFonts w:ascii="Microsoft YaHei" w:hAnsi="Microsoft YaHei" w:eastAsia="Microsoft YaHei"/>
                <w:color w:val="222222"/>
                <w:sz w:val="18"/>
              </w:rPr>
              <w:t>4</w:t>
            </w:r>
          </w:p>
        </w:tc>
        <w:tc>
          <w:tcPr>
            <w:tcW w:type="dxa" w:w="1440"/>
            <w:vAlign w:val="center"/>
            <w:shd w:fill="F2F6FA"/>
          </w:tcPr>
          <w:p>
            <w:pPr>
              <w:spacing w:after="60"/>
              <w:jc w:val="center"/>
            </w:pPr>
            <w:r>
              <w:rPr>
                <w:rFonts w:ascii="Microsoft YaHei" w:hAnsi="Microsoft YaHei" w:eastAsia="Microsoft YaHei"/>
                <w:color w:val="222222"/>
                <w:sz w:val="18"/>
              </w:rPr>
              <w:t>Node-1</w:t>
            </w:r>
          </w:p>
        </w:tc>
        <w:tc>
          <w:tcPr>
            <w:tcW w:type="dxa" w:w="7344"/>
            <w:vAlign w:val="center"/>
            <w:shd w:fill="F2F6FA"/>
          </w:tcPr>
          <w:p>
            <w:pPr>
              <w:spacing w:after="60"/>
              <w:jc w:val="left"/>
            </w:pPr>
            <w:r>
              <w:rPr>
                <w:rFonts w:ascii="Consolas" w:hAnsi="Consolas" w:eastAsia="Consolas"/>
                <w:color w:val="222222"/>
                <w:sz w:val="16"/>
              </w:rPr>
              <w:t>0000e90ccae2f23ed8006fc2672d03133b55171ca1915462d357f5d1f47bfe4f</w:t>
            </w:r>
          </w:p>
        </w:tc>
      </w:tr>
      <w:tr>
        <w:trPr>
          <w:cantSplit/>
        </w:trPr>
        <w:tc>
          <w:tcPr>
            <w:tcW w:type="dxa" w:w="936"/>
            <w:vAlign w:val="center"/>
          </w:tcPr>
          <w:p>
            <w:pPr>
              <w:spacing w:after="60"/>
              <w:jc w:val="center"/>
            </w:pPr>
            <w:r>
              <w:rPr>
                <w:rFonts w:ascii="Microsoft YaHei" w:hAnsi="Microsoft YaHei" w:eastAsia="Microsoft YaHei"/>
                <w:color w:val="222222"/>
                <w:sz w:val="18"/>
              </w:rPr>
              <w:t>5</w:t>
            </w:r>
          </w:p>
        </w:tc>
        <w:tc>
          <w:tcPr>
            <w:tcW w:type="dxa" w:w="1440"/>
            <w:vAlign w:val="center"/>
          </w:tcPr>
          <w:p>
            <w:pPr>
              <w:spacing w:after="60"/>
              <w:jc w:val="center"/>
            </w:pPr>
            <w:r>
              <w:rPr>
                <w:rFonts w:ascii="Microsoft YaHei" w:hAnsi="Microsoft YaHei" w:eastAsia="Microsoft YaHei"/>
                <w:color w:val="222222"/>
                <w:sz w:val="18"/>
              </w:rPr>
              <w:t>Node-1</w:t>
            </w:r>
          </w:p>
        </w:tc>
        <w:tc>
          <w:tcPr>
            <w:tcW w:type="dxa" w:w="7344"/>
            <w:vAlign w:val="center"/>
          </w:tcPr>
          <w:p>
            <w:pPr>
              <w:spacing w:after="60"/>
              <w:jc w:val="left"/>
            </w:pPr>
            <w:r>
              <w:rPr>
                <w:rFonts w:ascii="Consolas" w:hAnsi="Consolas" w:eastAsia="Consolas"/>
                <w:color w:val="222222"/>
                <w:sz w:val="16"/>
              </w:rPr>
              <w:t>000048dda042f395f86f55428bd9aad37a6b739ef51fee761aee3ec8ea0e1225</w:t>
            </w:r>
          </w:p>
        </w:tc>
      </w:tr>
    </w:tbl>
    <w:p>
      <w:pPr>
        <w:spacing w:before="160"/>
      </w:pPr>
      <w:r>
        <w:rPr>
          <w:b/>
        </w:rPr>
        <w:t>结果分析：</w:t>
      </w:r>
      <w:r>
        <w:t>五轮均产生了有效哈希，且每个获胜哈希都满足四个前导零的难度条件。每一轮输出的 Block Hash 与 Winning Hash 一致，说明后续链接使用的是获胜区块哈希。下一轮重新构造候选区块时会携带上一轮哈希，因此修改前序区块将改变后续区块的输入和哈希。</w:t>
      </w:r>
    </w:p>
    <w:p>
      <w:r>
        <w:br w:type="page"/>
      </w:r>
    </w:p>
    <w:p>
      <w:pPr>
        <w:pStyle w:val="Heading1"/>
      </w:pPr>
      <w:r>
        <w:t>六 运行结果截图</w:t>
      </w:r>
    </w:p>
    <w:p>
      <w:r>
        <w:t>请将程序完整运行后的终端截图粘贴在本页下方，画面应能辨认五轮的获胜节点、Winning Hash、Block Hash 和程序结束信息。</w:t>
      </w:r>
    </w:p>
    <w:p>
      <w:pPr>
        <w:spacing w:after="840"/>
      </w:pPr>
      <w:r>
        <w:t xml:space="preserve"> </w:t>
      </w:r>
    </w:p>
    <w:p>
      <w:pPr>
        <w:spacing w:after="840"/>
      </w:pPr>
      <w:r>
        <w:t xml:space="preserve"> </w:t>
      </w:r>
    </w:p>
    <w:p>
      <w:pPr>
        <w:spacing w:after="840"/>
      </w:pPr>
      <w:r>
        <w:t xml:space="preserve"> </w:t>
      </w:r>
    </w:p>
    <w:p>
      <w:pPr>
        <w:spacing w:after="840"/>
      </w:pPr>
      <w:r>
        <w:t xml:space="preserve"> </w:t>
      </w:r>
    </w:p>
    <w:p>
      <w:pPr>
        <w:spacing w:after="840"/>
      </w:pPr>
      <w:r>
        <w:t xml:space="preserve"> </w:t>
      </w:r>
    </w:p>
    <w:p>
      <w:pPr>
        <w:spacing w:after="840"/>
      </w:pPr>
      <w:r>
        <w:t xml:space="preserve"> </w:t>
      </w:r>
    </w:p>
    <w:p>
      <w:pPr>
        <w:spacing w:after="840"/>
      </w:pPr>
      <w:r>
        <w:t xml:space="preserve"> </w:t>
      </w:r>
    </w:p>
    <w:p>
      <w:r>
        <w:br w:type="page"/>
      </w:r>
    </w:p>
    <w:p>
      <w:pPr>
        <w:pStyle w:val="Heading1"/>
      </w:pPr>
      <w:r>
        <w:t>附录 完整实验代码</w:t>
      </w:r>
    </w:p>
    <w:p>
      <w:r>
        <w:t>以下代码与随报告提交的“第六次实验代码.py”一致。</w:t>
      </w:r>
    </w:p>
    <w:p>
      <w:pPr>
        <w:keepLines/>
        <w:spacing w:after="0" w:line="240" w:lineRule="auto"/>
      </w:pPr>
      <w:r>
        <w:rPr>
          <w:rFonts w:ascii="Consolas" w:hAnsi="Consolas" w:eastAsia="Consolas"/>
          <w:color w:val="202020"/>
          <w:sz w:val="16"/>
        </w:rPr>
        <w:t>import hashlib</w:t>
      </w:r>
    </w:p>
    <w:p>
      <w:pPr>
        <w:keepLines/>
        <w:spacing w:after="0" w:line="240" w:lineRule="auto"/>
      </w:pPr>
      <w:r>
        <w:rPr>
          <w:rFonts w:ascii="Consolas" w:hAnsi="Consolas" w:eastAsia="Consolas"/>
          <w:color w:val="202020"/>
          <w:sz w:val="16"/>
        </w:rPr>
        <w:t>import threading</w:t>
      </w:r>
    </w:p>
    <w:p>
      <w:pPr>
        <w:keepLines/>
        <w:spacing w:after="0" w:line="240" w:lineRule="auto"/>
      </w:pPr>
      <w:r>
        <w:rPr>
          <w:rFonts w:ascii="Consolas" w:hAnsi="Consolas" w:eastAsia="Consolas"/>
          <w:color w:val="202020"/>
          <w:sz w:val="16"/>
        </w:rPr>
        <w:t>import time</w:t>
      </w:r>
    </w:p>
    <w:p>
      <w:pPr>
        <w:keepLines/>
        <w:spacing w:after="0" w:line="240" w:lineRule="auto"/>
      </w:pPr>
      <w:r>
        <w:rPr>
          <w:rFonts w:ascii="Consolas" w:hAnsi="Consolas" w:eastAsia="Consolas"/>
          <w:color w:val="202020"/>
          <w:sz w:val="16"/>
        </w:rPr>
        <w:t>from concurrent.futures import ThreadPoolExecutor</w:t>
      </w:r>
    </w:p>
    <w:p>
      <w:pPr>
        <w:keepLines/>
        <w:spacing w:after="0" w:line="240" w:lineRule="auto"/>
      </w:pPr>
      <w:r>
        <w:rPr>
          <w:rFonts w:ascii="Consolas" w:hAnsi="Consolas" w:eastAsia="Consolas"/>
          <w:color w:val="202020"/>
          <w:sz w:val="16"/>
        </w:rPr>
        <w:t xml:space="preserve"> </w:t>
      </w:r>
    </w:p>
    <w:p>
      <w:pPr>
        <w:keepLines/>
        <w:spacing w:after="0" w:line="240" w:lineRule="auto"/>
      </w:pPr>
      <w:r>
        <w:rPr>
          <w:rFonts w:ascii="Consolas" w:hAnsi="Consolas" w:eastAsia="Consolas"/>
          <w:color w:val="202020"/>
          <w:sz w:val="16"/>
        </w:rPr>
        <w:t xml:space="preserve"> </w:t>
      </w:r>
    </w:p>
    <w:p>
      <w:pPr>
        <w:keepLines/>
        <w:spacing w:after="0" w:line="240" w:lineRule="auto"/>
      </w:pPr>
      <w:r>
        <w:rPr>
          <w:rFonts w:ascii="Consolas" w:hAnsi="Consolas" w:eastAsia="Consolas"/>
          <w:color w:val="202020"/>
          <w:sz w:val="16"/>
        </w:rPr>
        <w:t>class Block:</w:t>
      </w:r>
    </w:p>
    <w:p>
      <w:pPr>
        <w:keepLines/>
        <w:spacing w:after="0" w:line="240" w:lineRule="auto"/>
      </w:pPr>
      <w:r>
        <w:rPr>
          <w:rFonts w:ascii="Consolas" w:hAnsi="Consolas" w:eastAsia="Consolas"/>
          <w:color w:val="202020"/>
          <w:sz w:val="16"/>
        </w:rPr>
        <w:t xml:space="preserve">    """保存区块字段，并通过递增 nonce 搜索满足难度要求的哈希。"""</w:t>
      </w:r>
    </w:p>
    <w:p>
      <w:pPr>
        <w:keepLines/>
        <w:spacing w:after="0" w:line="240" w:lineRule="auto"/>
      </w:pPr>
      <w:r>
        <w:rPr>
          <w:rFonts w:ascii="Consolas" w:hAnsi="Consolas" w:eastAsia="Consolas"/>
          <w:color w:val="202020"/>
          <w:sz w:val="16"/>
        </w:rPr>
        <w:t xml:space="preserve"> </w:t>
      </w:r>
    </w:p>
    <w:p>
      <w:pPr>
        <w:keepLines/>
        <w:spacing w:after="0" w:line="240" w:lineRule="auto"/>
      </w:pPr>
      <w:r>
        <w:rPr>
          <w:rFonts w:ascii="Consolas" w:hAnsi="Consolas" w:eastAsia="Consolas"/>
          <w:color w:val="202020"/>
          <w:sz w:val="16"/>
        </w:rPr>
        <w:t xml:space="preserve">    def __init__(self, index, timestamp, data, prev_hash):</w:t>
      </w:r>
    </w:p>
    <w:p>
      <w:pPr>
        <w:keepLines/>
        <w:spacing w:after="0" w:line="240" w:lineRule="auto"/>
      </w:pPr>
      <w:r>
        <w:rPr>
          <w:rFonts w:ascii="Consolas" w:hAnsi="Consolas" w:eastAsia="Consolas"/>
          <w:color w:val="202020"/>
          <w:sz w:val="16"/>
        </w:rPr>
        <w:t xml:space="preserve">        self.index = index</w:t>
      </w:r>
    </w:p>
    <w:p>
      <w:pPr>
        <w:keepLines/>
        <w:spacing w:after="0" w:line="240" w:lineRule="auto"/>
      </w:pPr>
      <w:r>
        <w:rPr>
          <w:rFonts w:ascii="Consolas" w:hAnsi="Consolas" w:eastAsia="Consolas"/>
          <w:color w:val="202020"/>
          <w:sz w:val="16"/>
        </w:rPr>
        <w:t xml:space="preserve">        self.timestamp = timestamp</w:t>
      </w:r>
    </w:p>
    <w:p>
      <w:pPr>
        <w:keepLines/>
        <w:spacing w:after="0" w:line="240" w:lineRule="auto"/>
      </w:pPr>
      <w:r>
        <w:rPr>
          <w:rFonts w:ascii="Consolas" w:hAnsi="Consolas" w:eastAsia="Consolas"/>
          <w:color w:val="202020"/>
          <w:sz w:val="16"/>
        </w:rPr>
        <w:t xml:space="preserve">        self.data = data</w:t>
      </w:r>
    </w:p>
    <w:p>
      <w:pPr>
        <w:keepLines/>
        <w:spacing w:after="0" w:line="240" w:lineRule="auto"/>
      </w:pPr>
      <w:r>
        <w:rPr>
          <w:rFonts w:ascii="Consolas" w:hAnsi="Consolas" w:eastAsia="Consolas"/>
          <w:color w:val="202020"/>
          <w:sz w:val="16"/>
        </w:rPr>
        <w:t xml:space="preserve">        self.prev_hash = prev_hash</w:t>
      </w:r>
    </w:p>
    <w:p>
      <w:pPr>
        <w:keepLines/>
        <w:spacing w:after="0" w:line="240" w:lineRule="auto"/>
      </w:pPr>
      <w:r>
        <w:rPr>
          <w:rFonts w:ascii="Consolas" w:hAnsi="Consolas" w:eastAsia="Consolas"/>
          <w:color w:val="202020"/>
          <w:sz w:val="16"/>
        </w:rPr>
        <w:t xml:space="preserve">        self.nonce = 0</w:t>
      </w:r>
    </w:p>
    <w:p>
      <w:pPr>
        <w:keepLines/>
        <w:spacing w:after="0" w:line="240" w:lineRule="auto"/>
      </w:pPr>
      <w:r>
        <w:rPr>
          <w:rFonts w:ascii="Consolas" w:hAnsi="Consolas" w:eastAsia="Consolas"/>
          <w:color w:val="202020"/>
          <w:sz w:val="16"/>
        </w:rPr>
        <w:t xml:space="preserve"> </w:t>
      </w:r>
    </w:p>
    <w:p>
      <w:pPr>
        <w:keepLines/>
        <w:spacing w:after="0" w:line="240" w:lineRule="auto"/>
      </w:pPr>
      <w:r>
        <w:rPr>
          <w:rFonts w:ascii="Consolas" w:hAnsi="Consolas" w:eastAsia="Consolas"/>
          <w:color w:val="202020"/>
          <w:sz w:val="16"/>
        </w:rPr>
        <w:t xml:space="preserve">    def hash(self):</w:t>
      </w:r>
    </w:p>
    <w:p>
      <w:pPr>
        <w:keepLines/>
        <w:spacing w:after="0" w:line="240" w:lineRule="auto"/>
      </w:pPr>
      <w:r>
        <w:rPr>
          <w:rFonts w:ascii="Consolas" w:hAnsi="Consolas" w:eastAsia="Consolas"/>
          <w:color w:val="202020"/>
          <w:sz w:val="16"/>
        </w:rPr>
        <w:t xml:space="preserve">        """按区块字段顺序拼接文本后计算 SHA-256。"""</w:t>
      </w:r>
    </w:p>
    <w:p>
      <w:pPr>
        <w:keepLines/>
        <w:spacing w:after="0" w:line="240" w:lineRule="auto"/>
      </w:pPr>
      <w:r>
        <w:rPr>
          <w:rFonts w:ascii="Consolas" w:hAnsi="Consolas" w:eastAsia="Consolas"/>
          <w:color w:val="202020"/>
          <w:sz w:val="16"/>
        </w:rPr>
        <w:t xml:space="preserve">        block_content = (</w:t>
      </w:r>
    </w:p>
    <w:p>
      <w:pPr>
        <w:keepLines/>
        <w:spacing w:after="0" w:line="240" w:lineRule="auto"/>
      </w:pPr>
      <w:r>
        <w:rPr>
          <w:rFonts w:ascii="Consolas" w:hAnsi="Consolas" w:eastAsia="Consolas"/>
          <w:color w:val="202020"/>
          <w:sz w:val="16"/>
        </w:rPr>
        <w:t xml:space="preserve">            f"{self.index}{self.timestamp}{self.data}"</w:t>
      </w:r>
    </w:p>
    <w:p>
      <w:pPr>
        <w:keepLines/>
        <w:spacing w:after="0" w:line="240" w:lineRule="auto"/>
      </w:pPr>
      <w:r>
        <w:rPr>
          <w:rFonts w:ascii="Consolas" w:hAnsi="Consolas" w:eastAsia="Consolas"/>
          <w:color w:val="202020"/>
          <w:sz w:val="16"/>
        </w:rPr>
        <w:t xml:space="preserve">            f"{self.prev_hash}{self.nonce}"</w:t>
      </w:r>
    </w:p>
    <w:p>
      <w:pPr>
        <w:keepLines/>
        <w:spacing w:after="0" w:line="240" w:lineRule="auto"/>
      </w:pPr>
      <w:r>
        <w:rPr>
          <w:rFonts w:ascii="Consolas" w:hAnsi="Consolas" w:eastAsia="Consolas"/>
          <w:color w:val="202020"/>
          <w:sz w:val="16"/>
        </w:rPr>
        <w:t xml:space="preserve">        )</w:t>
      </w:r>
    </w:p>
    <w:p>
      <w:pPr>
        <w:keepLines/>
        <w:spacing w:after="0" w:line="240" w:lineRule="auto"/>
      </w:pPr>
      <w:r>
        <w:rPr>
          <w:rFonts w:ascii="Consolas" w:hAnsi="Consolas" w:eastAsia="Consolas"/>
          <w:color w:val="202020"/>
          <w:sz w:val="16"/>
        </w:rPr>
        <w:t xml:space="preserve">        return hashlib.sha256(block_content.encode("utf-8")).hexdigest()</w:t>
      </w:r>
    </w:p>
    <w:p>
      <w:pPr>
        <w:keepLines/>
        <w:spacing w:after="0" w:line="240" w:lineRule="auto"/>
      </w:pPr>
      <w:r>
        <w:rPr>
          <w:rFonts w:ascii="Consolas" w:hAnsi="Consolas" w:eastAsia="Consolas"/>
          <w:color w:val="202020"/>
          <w:sz w:val="16"/>
        </w:rPr>
        <w:t xml:space="preserve"> </w:t>
      </w:r>
    </w:p>
    <w:p>
      <w:pPr>
        <w:keepLines/>
        <w:spacing w:after="0" w:line="240" w:lineRule="auto"/>
      </w:pPr>
      <w:r>
        <w:rPr>
          <w:rFonts w:ascii="Consolas" w:hAnsi="Consolas" w:eastAsia="Consolas"/>
          <w:color w:val="202020"/>
          <w:sz w:val="16"/>
        </w:rPr>
        <w:t xml:space="preserve">    def mine(self, difficulty):</w:t>
      </w:r>
    </w:p>
    <w:p>
      <w:pPr>
        <w:keepLines/>
        <w:spacing w:after="0" w:line="240" w:lineRule="auto"/>
      </w:pPr>
      <w:r>
        <w:rPr>
          <w:rFonts w:ascii="Consolas" w:hAnsi="Consolas" w:eastAsia="Consolas"/>
          <w:color w:val="202020"/>
          <w:sz w:val="16"/>
        </w:rPr>
        <w:t xml:space="preserve">        """不断尝试 nonce，直到哈希以 difficulty 个 0 开头。"""</w:t>
      </w:r>
    </w:p>
    <w:p>
      <w:pPr>
        <w:keepLines/>
        <w:spacing w:after="0" w:line="240" w:lineRule="auto"/>
      </w:pPr>
      <w:r>
        <w:rPr>
          <w:rFonts w:ascii="Consolas" w:hAnsi="Consolas" w:eastAsia="Consolas"/>
          <w:color w:val="202020"/>
          <w:sz w:val="16"/>
        </w:rPr>
        <w:t xml:space="preserve">        target_prefix = "0" * difficulty</w:t>
      </w:r>
    </w:p>
    <w:p>
      <w:pPr>
        <w:keepLines/>
        <w:spacing w:after="0" w:line="240" w:lineRule="auto"/>
      </w:pPr>
      <w:r>
        <w:rPr>
          <w:rFonts w:ascii="Consolas" w:hAnsi="Consolas" w:eastAsia="Consolas"/>
          <w:color w:val="202020"/>
          <w:sz w:val="16"/>
        </w:rPr>
        <w:t xml:space="preserve">        while True:</w:t>
      </w:r>
    </w:p>
    <w:p>
      <w:pPr>
        <w:keepLines/>
        <w:spacing w:after="0" w:line="240" w:lineRule="auto"/>
      </w:pPr>
      <w:r>
        <w:rPr>
          <w:rFonts w:ascii="Consolas" w:hAnsi="Consolas" w:eastAsia="Consolas"/>
          <w:color w:val="202020"/>
          <w:sz w:val="16"/>
        </w:rPr>
        <w:t xml:space="preserve">            hash_value = self.hash()</w:t>
      </w:r>
    </w:p>
    <w:p>
      <w:pPr>
        <w:keepLines/>
        <w:spacing w:after="0" w:line="240" w:lineRule="auto"/>
      </w:pPr>
      <w:r>
        <w:rPr>
          <w:rFonts w:ascii="Consolas" w:hAnsi="Consolas" w:eastAsia="Consolas"/>
          <w:color w:val="202020"/>
          <w:sz w:val="16"/>
        </w:rPr>
        <w:t xml:space="preserve">            if hash_value.startswith(target_prefix):</w:t>
      </w:r>
    </w:p>
    <w:p>
      <w:pPr>
        <w:keepLines/>
        <w:spacing w:after="0" w:line="240" w:lineRule="auto"/>
      </w:pPr>
      <w:r>
        <w:rPr>
          <w:rFonts w:ascii="Consolas" w:hAnsi="Consolas" w:eastAsia="Consolas"/>
          <w:color w:val="202020"/>
          <w:sz w:val="16"/>
        </w:rPr>
        <w:t xml:space="preserve">                return self.nonce</w:t>
      </w:r>
    </w:p>
    <w:p>
      <w:pPr>
        <w:keepLines/>
        <w:spacing w:after="0" w:line="240" w:lineRule="auto"/>
      </w:pPr>
      <w:r>
        <w:rPr>
          <w:rFonts w:ascii="Consolas" w:hAnsi="Consolas" w:eastAsia="Consolas"/>
          <w:color w:val="202020"/>
          <w:sz w:val="16"/>
        </w:rPr>
        <w:t xml:space="preserve">            self.nonce += 1</w:t>
      </w:r>
    </w:p>
    <w:p>
      <w:pPr>
        <w:keepLines/>
        <w:spacing w:after="0" w:line="240" w:lineRule="auto"/>
      </w:pPr>
      <w:r>
        <w:rPr>
          <w:rFonts w:ascii="Consolas" w:hAnsi="Consolas" w:eastAsia="Consolas"/>
          <w:color w:val="202020"/>
          <w:sz w:val="16"/>
        </w:rPr>
        <w:t xml:space="preserve"> </w:t>
      </w:r>
    </w:p>
    <w:p>
      <w:pPr>
        <w:keepLines/>
        <w:spacing w:after="0" w:line="240" w:lineRule="auto"/>
      </w:pPr>
      <w:r>
        <w:rPr>
          <w:rFonts w:ascii="Consolas" w:hAnsi="Consolas" w:eastAsia="Consolas"/>
          <w:color w:val="202020"/>
          <w:sz w:val="16"/>
        </w:rPr>
        <w:t xml:space="preserve"> </w:t>
      </w:r>
    </w:p>
    <w:p>
      <w:pPr>
        <w:keepLines/>
        <w:spacing w:after="0" w:line="240" w:lineRule="auto"/>
      </w:pPr>
      <w:r>
        <w:rPr>
          <w:rFonts w:ascii="Consolas" w:hAnsi="Consolas" w:eastAsia="Consolas"/>
          <w:color w:val="202020"/>
          <w:sz w:val="16"/>
        </w:rPr>
        <w:t># 这些状态只用于记录当前轮次第一个完成有效 PoW 的节点。</w:t>
      </w:r>
    </w:p>
    <w:p>
      <w:pPr>
        <w:keepLines/>
        <w:spacing w:after="0" w:line="240" w:lineRule="auto"/>
      </w:pPr>
      <w:r>
        <w:rPr>
          <w:rFonts w:ascii="Consolas" w:hAnsi="Consolas" w:eastAsia="Consolas"/>
          <w:color w:val="202020"/>
          <w:sz w:val="16"/>
        </w:rPr>
        <w:t>winner_lock = threading.Lock()</w:t>
      </w:r>
    </w:p>
    <w:p>
      <w:pPr>
        <w:keepLines/>
        <w:spacing w:after="0" w:line="240" w:lineRule="auto"/>
      </w:pPr>
      <w:r>
        <w:rPr>
          <w:rFonts w:ascii="Consolas" w:hAnsi="Consolas" w:eastAsia="Consolas"/>
          <w:color w:val="202020"/>
          <w:sz w:val="16"/>
        </w:rPr>
        <w:t>winner_found = False</w:t>
      </w:r>
    </w:p>
    <w:p>
      <w:pPr>
        <w:keepLines/>
        <w:spacing w:after="0" w:line="240" w:lineRule="auto"/>
      </w:pPr>
      <w:r>
        <w:rPr>
          <w:rFonts w:ascii="Consolas" w:hAnsi="Consolas" w:eastAsia="Consolas"/>
          <w:color w:val="202020"/>
          <w:sz w:val="16"/>
        </w:rPr>
        <w:t>winner_name = None</w:t>
      </w:r>
    </w:p>
    <w:p>
      <w:pPr>
        <w:keepLines/>
        <w:spacing w:after="0" w:line="240" w:lineRule="auto"/>
      </w:pPr>
      <w:r>
        <w:rPr>
          <w:rFonts w:ascii="Consolas" w:hAnsi="Consolas" w:eastAsia="Consolas"/>
          <w:color w:val="202020"/>
          <w:sz w:val="16"/>
        </w:rPr>
        <w:t>winner_hash = None</w:t>
      </w:r>
    </w:p>
    <w:p>
      <w:pPr>
        <w:keepLines/>
        <w:spacing w:after="0" w:line="240" w:lineRule="auto"/>
      </w:pPr>
      <w:r>
        <w:rPr>
          <w:rFonts w:ascii="Consolas" w:hAnsi="Consolas" w:eastAsia="Consolas"/>
          <w:color w:val="202020"/>
          <w:sz w:val="16"/>
        </w:rPr>
        <w:t>winner_block = None</w:t>
      </w:r>
    </w:p>
    <w:p>
      <w:pPr>
        <w:keepLines/>
        <w:spacing w:after="0" w:line="240" w:lineRule="auto"/>
      </w:pPr>
      <w:r>
        <w:rPr>
          <w:rFonts w:ascii="Consolas" w:hAnsi="Consolas" w:eastAsia="Consolas"/>
          <w:color w:val="202020"/>
          <w:sz w:val="16"/>
        </w:rPr>
        <w:t xml:space="preserve"> </w:t>
      </w:r>
    </w:p>
    <w:p>
      <w:pPr>
        <w:keepLines/>
        <w:spacing w:after="0" w:line="240" w:lineRule="auto"/>
      </w:pPr>
      <w:r>
        <w:rPr>
          <w:rFonts w:ascii="Consolas" w:hAnsi="Consolas" w:eastAsia="Consolas"/>
          <w:color w:val="202020"/>
          <w:sz w:val="16"/>
        </w:rPr>
        <w:t xml:space="preserve"> </w:t>
      </w:r>
    </w:p>
    <w:p>
      <w:pPr>
        <w:keepLines/>
        <w:spacing w:after="0" w:line="240" w:lineRule="auto"/>
      </w:pPr>
      <w:r>
        <w:rPr>
          <w:rFonts w:ascii="Consolas" w:hAnsi="Consolas" w:eastAsia="Consolas"/>
          <w:color w:val="202020"/>
          <w:sz w:val="16"/>
        </w:rPr>
        <w:t>def mine_block(node_id, block, difficulty, round_num):</w:t>
      </w:r>
    </w:p>
    <w:p>
      <w:pPr>
        <w:keepLines/>
        <w:spacing w:after="0" w:line="240" w:lineRule="auto"/>
      </w:pPr>
      <w:r>
        <w:rPr>
          <w:rFonts w:ascii="Consolas" w:hAnsi="Consolas" w:eastAsia="Consolas"/>
          <w:color w:val="202020"/>
          <w:sz w:val="16"/>
        </w:rPr>
        <w:t xml:space="preserve">    """由一个节点挖矿；以锁保证每轮只登记并输出一个获胜者。"""</w:t>
      </w:r>
    </w:p>
    <w:p>
      <w:pPr>
        <w:keepLines/>
        <w:spacing w:after="0" w:line="240" w:lineRule="auto"/>
      </w:pPr>
      <w:r>
        <w:rPr>
          <w:rFonts w:ascii="Consolas" w:hAnsi="Consolas" w:eastAsia="Consolas"/>
          <w:color w:val="202020"/>
          <w:sz w:val="16"/>
        </w:rPr>
        <w:t xml:space="preserve">    global winner_found, winner_name, winner_hash, winner_block</w:t>
      </w:r>
    </w:p>
    <w:p>
      <w:pPr>
        <w:keepLines/>
        <w:spacing w:after="0" w:line="240" w:lineRule="auto"/>
      </w:pPr>
      <w:r>
        <w:rPr>
          <w:rFonts w:ascii="Consolas" w:hAnsi="Consolas" w:eastAsia="Consolas"/>
          <w:color w:val="202020"/>
          <w:sz w:val="16"/>
        </w:rPr>
        <w:t xml:space="preserve"> </w:t>
      </w:r>
    </w:p>
    <w:p>
      <w:pPr>
        <w:keepLines/>
        <w:spacing w:after="0" w:line="240" w:lineRule="auto"/>
      </w:pPr>
      <w:r>
        <w:rPr>
          <w:rFonts w:ascii="Consolas" w:hAnsi="Consolas" w:eastAsia="Consolas"/>
          <w:color w:val="202020"/>
          <w:sz w:val="16"/>
        </w:rPr>
        <w:t xml:space="preserve">    # 每个节点传入独立的 Block 实例，避免多个线程竞争修改同一个 nonce。</w:t>
      </w:r>
    </w:p>
    <w:p>
      <w:pPr>
        <w:keepLines/>
        <w:spacing w:after="0" w:line="240" w:lineRule="auto"/>
      </w:pPr>
      <w:r>
        <w:rPr>
          <w:rFonts w:ascii="Consolas" w:hAnsi="Consolas" w:eastAsia="Consolas"/>
          <w:color w:val="202020"/>
          <w:sz w:val="16"/>
        </w:rPr>
        <w:t xml:space="preserve">    block.mine(difficulty)</w:t>
      </w:r>
    </w:p>
    <w:p>
      <w:pPr>
        <w:keepLines/>
        <w:spacing w:after="0" w:line="240" w:lineRule="auto"/>
      </w:pPr>
      <w:r>
        <w:rPr>
          <w:rFonts w:ascii="Consolas" w:hAnsi="Consolas" w:eastAsia="Consolas"/>
          <w:color w:val="202020"/>
          <w:sz w:val="16"/>
        </w:rPr>
        <w:t xml:space="preserve">    block_hash = block.hash()</w:t>
      </w:r>
    </w:p>
    <w:p>
      <w:pPr>
        <w:keepLines/>
        <w:spacing w:after="0" w:line="240" w:lineRule="auto"/>
      </w:pPr>
      <w:r>
        <w:rPr>
          <w:rFonts w:ascii="Consolas" w:hAnsi="Consolas" w:eastAsia="Consolas"/>
          <w:color w:val="202020"/>
          <w:sz w:val="16"/>
        </w:rPr>
        <w:t xml:space="preserve"> </w:t>
      </w:r>
    </w:p>
    <w:p>
      <w:pPr>
        <w:keepLines/>
        <w:spacing w:after="0" w:line="240" w:lineRule="auto"/>
      </w:pPr>
      <w:r>
        <w:rPr>
          <w:rFonts w:ascii="Consolas" w:hAnsi="Consolas" w:eastAsia="Consolas"/>
          <w:color w:val="202020"/>
          <w:sz w:val="16"/>
        </w:rPr>
        <w:t xml:space="preserve">    with winner_lock:</w:t>
      </w:r>
    </w:p>
    <w:p>
      <w:pPr>
        <w:keepLines/>
        <w:spacing w:after="0" w:line="240" w:lineRule="auto"/>
      </w:pPr>
      <w:r>
        <w:rPr>
          <w:rFonts w:ascii="Consolas" w:hAnsi="Consolas" w:eastAsia="Consolas"/>
          <w:color w:val="202020"/>
          <w:sz w:val="16"/>
        </w:rPr>
        <w:t xml:space="preserve">        if not winner_found:</w:t>
      </w:r>
    </w:p>
    <w:p>
      <w:pPr>
        <w:keepLines/>
        <w:spacing w:after="0" w:line="240" w:lineRule="auto"/>
      </w:pPr>
      <w:r>
        <w:rPr>
          <w:rFonts w:ascii="Consolas" w:hAnsi="Consolas" w:eastAsia="Consolas"/>
          <w:color w:val="202020"/>
          <w:sz w:val="16"/>
        </w:rPr>
        <w:t xml:space="preserve">            winner_found = True</w:t>
      </w:r>
    </w:p>
    <w:p>
      <w:pPr>
        <w:keepLines/>
        <w:spacing w:after="0" w:line="240" w:lineRule="auto"/>
      </w:pPr>
      <w:r>
        <w:rPr>
          <w:rFonts w:ascii="Consolas" w:hAnsi="Consolas" w:eastAsia="Consolas"/>
          <w:color w:val="202020"/>
          <w:sz w:val="16"/>
        </w:rPr>
        <w:t xml:space="preserve">            winner_name = f"Node-{node_id}"</w:t>
      </w:r>
    </w:p>
    <w:p>
      <w:pPr>
        <w:keepLines/>
        <w:spacing w:after="0" w:line="240" w:lineRule="auto"/>
      </w:pPr>
      <w:r>
        <w:rPr>
          <w:rFonts w:ascii="Consolas" w:hAnsi="Consolas" w:eastAsia="Consolas"/>
          <w:color w:val="202020"/>
          <w:sz w:val="16"/>
        </w:rPr>
        <w:t xml:space="preserve">            winner_hash = block_hash</w:t>
      </w:r>
    </w:p>
    <w:p>
      <w:pPr>
        <w:keepLines/>
        <w:spacing w:after="0" w:line="240" w:lineRule="auto"/>
      </w:pPr>
      <w:r>
        <w:rPr>
          <w:rFonts w:ascii="Consolas" w:hAnsi="Consolas" w:eastAsia="Consolas"/>
          <w:color w:val="202020"/>
          <w:sz w:val="16"/>
        </w:rPr>
        <w:t xml:space="preserve">            winner_block = block</w:t>
      </w:r>
    </w:p>
    <w:p>
      <w:pPr>
        <w:keepLines/>
        <w:spacing w:after="0" w:line="240" w:lineRule="auto"/>
      </w:pPr>
      <w:r>
        <w:rPr>
          <w:rFonts w:ascii="Consolas" w:hAnsi="Consolas" w:eastAsia="Consolas"/>
          <w:color w:val="202020"/>
          <w:sz w:val="16"/>
        </w:rPr>
        <w:t xml:space="preserve">            print(f"Message: {winner_name} mined the block in Round {round_num}!")</w:t>
      </w:r>
    </w:p>
    <w:p>
      <w:pPr>
        <w:keepLines/>
        <w:spacing w:after="0" w:line="240" w:lineRule="auto"/>
      </w:pPr>
      <w:r>
        <w:rPr>
          <w:rFonts w:ascii="Consolas" w:hAnsi="Consolas" w:eastAsia="Consolas"/>
          <w:color w:val="202020"/>
          <w:sz w:val="16"/>
        </w:rPr>
        <w:t xml:space="preserve">            print(f"Winning Hash: {winner_hash}")</w:t>
      </w:r>
    </w:p>
    <w:p>
      <w:pPr>
        <w:keepLines/>
        <w:spacing w:after="0" w:line="240" w:lineRule="auto"/>
      </w:pPr>
      <w:r>
        <w:rPr>
          <w:rFonts w:ascii="Consolas" w:hAnsi="Consolas" w:eastAsia="Consolas"/>
          <w:color w:val="202020"/>
          <w:sz w:val="16"/>
        </w:rPr>
        <w:t xml:space="preserve"> </w:t>
      </w:r>
    </w:p>
    <w:p>
      <w:pPr>
        <w:keepLines/>
        <w:spacing w:after="0" w:line="240" w:lineRule="auto"/>
      </w:pPr>
      <w:r>
        <w:rPr>
          <w:rFonts w:ascii="Consolas" w:hAnsi="Consolas" w:eastAsia="Consolas"/>
          <w:color w:val="202020"/>
          <w:sz w:val="16"/>
        </w:rPr>
        <w:t xml:space="preserve"> </w:t>
      </w:r>
    </w:p>
    <w:p>
      <w:pPr>
        <w:keepLines/>
        <w:spacing w:after="0" w:line="240" w:lineRule="auto"/>
      </w:pPr>
      <w:r>
        <w:rPr>
          <w:rFonts w:ascii="Consolas" w:hAnsi="Consolas" w:eastAsia="Consolas"/>
          <w:color w:val="202020"/>
          <w:sz w:val="16"/>
        </w:rPr>
        <w:t>def main():</w:t>
      </w:r>
    </w:p>
    <w:p>
      <w:pPr>
        <w:keepLines/>
        <w:spacing w:after="0" w:line="240" w:lineRule="auto"/>
      </w:pPr>
      <w:r>
        <w:rPr>
          <w:rFonts w:ascii="Consolas" w:hAnsi="Consolas" w:eastAsia="Consolas"/>
          <w:color w:val="202020"/>
          <w:sz w:val="16"/>
        </w:rPr>
        <w:t xml:space="preserve">    # PoW 网络配置</w:t>
      </w:r>
    </w:p>
    <w:p>
      <w:pPr>
        <w:keepLines/>
        <w:spacing w:after="0" w:line="240" w:lineRule="auto"/>
      </w:pPr>
      <w:r>
        <w:rPr>
          <w:rFonts w:ascii="Consolas" w:hAnsi="Consolas" w:eastAsia="Consolas"/>
          <w:color w:val="202020"/>
          <w:sz w:val="16"/>
        </w:rPr>
        <w:t xml:space="preserve">    num_nodes = 5  # 参与节点数量</w:t>
      </w:r>
    </w:p>
    <w:p>
      <w:pPr>
        <w:keepLines/>
        <w:spacing w:after="0" w:line="240" w:lineRule="auto"/>
      </w:pPr>
      <w:r>
        <w:rPr>
          <w:rFonts w:ascii="Consolas" w:hAnsi="Consolas" w:eastAsia="Consolas"/>
          <w:color w:val="202020"/>
          <w:sz w:val="16"/>
        </w:rPr>
        <w:t xml:space="preserve">    num_rounds = 5  # PoW 运行轮次</w:t>
      </w:r>
    </w:p>
    <w:p>
      <w:pPr>
        <w:keepLines/>
        <w:spacing w:after="0" w:line="240" w:lineRule="auto"/>
      </w:pPr>
      <w:r>
        <w:rPr>
          <w:rFonts w:ascii="Consolas" w:hAnsi="Consolas" w:eastAsia="Consolas"/>
          <w:color w:val="202020"/>
          <w:sz w:val="16"/>
        </w:rPr>
        <w:t xml:space="preserve">    difficulty = 4  # 要求哈希以 4 个十六进制 0 开头</w:t>
      </w:r>
    </w:p>
    <w:p>
      <w:pPr>
        <w:keepLines/>
        <w:spacing w:after="0" w:line="240" w:lineRule="auto"/>
      </w:pPr>
      <w:r>
        <w:rPr>
          <w:rFonts w:ascii="Consolas" w:hAnsi="Consolas" w:eastAsia="Consolas"/>
          <w:color w:val="202020"/>
          <w:sz w:val="16"/>
        </w:rPr>
        <w:t xml:space="preserve"> </w:t>
      </w:r>
    </w:p>
    <w:p>
      <w:pPr>
        <w:keepLines/>
        <w:spacing w:after="0" w:line="240" w:lineRule="auto"/>
      </w:pPr>
      <w:r>
        <w:rPr>
          <w:rFonts w:ascii="Consolas" w:hAnsi="Consolas" w:eastAsia="Consolas"/>
          <w:color w:val="202020"/>
          <w:sz w:val="16"/>
        </w:rPr>
        <w:t xml:space="preserve">    prev_hash = "0" * 64  # 创世区块的前序哈希占位值</w:t>
      </w:r>
    </w:p>
    <w:p>
      <w:pPr>
        <w:keepLines/>
        <w:spacing w:after="0" w:line="240" w:lineRule="auto"/>
      </w:pPr>
      <w:r>
        <w:rPr>
          <w:rFonts w:ascii="Consolas" w:hAnsi="Consolas" w:eastAsia="Consolas"/>
          <w:color w:val="202020"/>
          <w:sz w:val="16"/>
        </w:rPr>
        <w:t xml:space="preserve"> </w:t>
      </w:r>
    </w:p>
    <w:p>
      <w:pPr>
        <w:keepLines/>
        <w:spacing w:after="0" w:line="240" w:lineRule="auto"/>
      </w:pPr>
      <w:r>
        <w:rPr>
          <w:rFonts w:ascii="Consolas" w:hAnsi="Consolas" w:eastAsia="Consolas"/>
          <w:color w:val="202020"/>
          <w:sz w:val="16"/>
        </w:rPr>
        <w:t xml:space="preserve">    for round_num in range(1, num_rounds + 1):</w:t>
      </w:r>
    </w:p>
    <w:p>
      <w:pPr>
        <w:keepLines/>
        <w:spacing w:after="0" w:line="240" w:lineRule="auto"/>
      </w:pPr>
      <w:r>
        <w:rPr>
          <w:rFonts w:ascii="Consolas" w:hAnsi="Consolas" w:eastAsia="Consolas"/>
          <w:color w:val="202020"/>
          <w:sz w:val="16"/>
        </w:rPr>
        <w:t xml:space="preserve">        print(f"\n--- Round {round_num}: Mining Started ---")</w:t>
      </w:r>
    </w:p>
    <w:p>
      <w:pPr>
        <w:keepLines/>
        <w:spacing w:after="0" w:line="240" w:lineRule="auto"/>
      </w:pPr>
      <w:r>
        <w:rPr>
          <w:rFonts w:ascii="Consolas" w:hAnsi="Consolas" w:eastAsia="Consolas"/>
          <w:color w:val="202020"/>
          <w:sz w:val="16"/>
        </w:rPr>
        <w:t xml:space="preserve"> </w:t>
      </w:r>
    </w:p>
    <w:p>
      <w:pPr>
        <w:keepLines/>
        <w:spacing w:after="0" w:line="240" w:lineRule="auto"/>
      </w:pPr>
      <w:r>
        <w:rPr>
          <w:rFonts w:ascii="Consolas" w:hAnsi="Consolas" w:eastAsia="Consolas"/>
          <w:color w:val="202020"/>
          <w:sz w:val="16"/>
        </w:rPr>
        <w:t xml:space="preserve">        # Step 1：上一轮的全部线程已结束后，重置本轮获胜状态。</w:t>
      </w:r>
    </w:p>
    <w:p>
      <w:pPr>
        <w:keepLines/>
        <w:spacing w:after="0" w:line="240" w:lineRule="auto"/>
      </w:pPr>
      <w:r>
        <w:rPr>
          <w:rFonts w:ascii="Consolas" w:hAnsi="Consolas" w:eastAsia="Consolas"/>
          <w:color w:val="202020"/>
          <w:sz w:val="16"/>
        </w:rPr>
        <w:t xml:space="preserve">        global winner_found, winner_name, winner_hash, winner_block</w:t>
      </w:r>
    </w:p>
    <w:p>
      <w:pPr>
        <w:keepLines/>
        <w:spacing w:after="0" w:line="240" w:lineRule="auto"/>
      </w:pPr>
      <w:r>
        <w:rPr>
          <w:rFonts w:ascii="Consolas" w:hAnsi="Consolas" w:eastAsia="Consolas"/>
          <w:color w:val="202020"/>
          <w:sz w:val="16"/>
        </w:rPr>
        <w:t xml:space="preserve">        with winner_lock:</w:t>
      </w:r>
    </w:p>
    <w:p>
      <w:pPr>
        <w:keepLines/>
        <w:spacing w:after="0" w:line="240" w:lineRule="auto"/>
      </w:pPr>
      <w:r>
        <w:rPr>
          <w:rFonts w:ascii="Consolas" w:hAnsi="Consolas" w:eastAsia="Consolas"/>
          <w:color w:val="202020"/>
          <w:sz w:val="16"/>
        </w:rPr>
        <w:t xml:space="preserve">            winner_found = False</w:t>
      </w:r>
    </w:p>
    <w:p>
      <w:pPr>
        <w:keepLines/>
        <w:spacing w:after="0" w:line="240" w:lineRule="auto"/>
      </w:pPr>
      <w:r>
        <w:rPr>
          <w:rFonts w:ascii="Consolas" w:hAnsi="Consolas" w:eastAsia="Consolas"/>
          <w:color w:val="202020"/>
          <w:sz w:val="16"/>
        </w:rPr>
        <w:t xml:space="preserve">            winner_name = None</w:t>
      </w:r>
    </w:p>
    <w:p>
      <w:pPr>
        <w:keepLines/>
        <w:spacing w:after="0" w:line="240" w:lineRule="auto"/>
      </w:pPr>
      <w:r>
        <w:rPr>
          <w:rFonts w:ascii="Consolas" w:hAnsi="Consolas" w:eastAsia="Consolas"/>
          <w:color w:val="202020"/>
          <w:sz w:val="16"/>
        </w:rPr>
        <w:t xml:space="preserve">            winner_hash = None</w:t>
      </w:r>
    </w:p>
    <w:p>
      <w:pPr>
        <w:keepLines/>
        <w:spacing w:after="0" w:line="240" w:lineRule="auto"/>
      </w:pPr>
      <w:r>
        <w:rPr>
          <w:rFonts w:ascii="Consolas" w:hAnsi="Consolas" w:eastAsia="Consolas"/>
          <w:color w:val="202020"/>
          <w:sz w:val="16"/>
        </w:rPr>
        <w:t xml:space="preserve">            winner_block = None</w:t>
      </w:r>
    </w:p>
    <w:p>
      <w:pPr>
        <w:keepLines/>
        <w:spacing w:after="0" w:line="240" w:lineRule="auto"/>
      </w:pPr>
      <w:r>
        <w:rPr>
          <w:rFonts w:ascii="Consolas" w:hAnsi="Consolas" w:eastAsia="Consolas"/>
          <w:color w:val="202020"/>
          <w:sz w:val="16"/>
        </w:rPr>
        <w:t xml:space="preserve"> </w:t>
      </w:r>
    </w:p>
    <w:p>
      <w:pPr>
        <w:keepLines/>
        <w:spacing w:after="0" w:line="240" w:lineRule="auto"/>
      </w:pPr>
      <w:r>
        <w:rPr>
          <w:rFonts w:ascii="Consolas" w:hAnsi="Consolas" w:eastAsia="Consolas"/>
          <w:color w:val="202020"/>
          <w:sz w:val="16"/>
        </w:rPr>
        <w:t xml:space="preserve">        # Step 2：本轮所有节点竞争同一组区块内容，但各自拥有独立 nonce。</w:t>
      </w:r>
    </w:p>
    <w:p>
      <w:pPr>
        <w:keepLines/>
        <w:spacing w:after="0" w:line="240" w:lineRule="auto"/>
      </w:pPr>
      <w:r>
        <w:rPr>
          <w:rFonts w:ascii="Consolas" w:hAnsi="Consolas" w:eastAsia="Consolas"/>
          <w:color w:val="202020"/>
          <w:sz w:val="16"/>
        </w:rPr>
        <w:t xml:space="preserve">        timestamp = int(time.time())</w:t>
      </w:r>
    </w:p>
    <w:p>
      <w:pPr>
        <w:keepLines/>
        <w:spacing w:after="0" w:line="240" w:lineRule="auto"/>
      </w:pPr>
      <w:r>
        <w:rPr>
          <w:rFonts w:ascii="Consolas" w:hAnsi="Consolas" w:eastAsia="Consolas"/>
          <w:color w:val="202020"/>
          <w:sz w:val="16"/>
        </w:rPr>
        <w:t xml:space="preserve">        blocks = [</w:t>
      </w:r>
    </w:p>
    <w:p>
      <w:pPr>
        <w:keepLines/>
        <w:spacing w:after="0" w:line="240" w:lineRule="auto"/>
      </w:pPr>
      <w:r>
        <w:rPr>
          <w:rFonts w:ascii="Consolas" w:hAnsi="Consolas" w:eastAsia="Consolas"/>
          <w:color w:val="202020"/>
          <w:sz w:val="16"/>
        </w:rPr>
        <w:t xml:space="preserve">            Block(</w:t>
      </w:r>
    </w:p>
    <w:p>
      <w:pPr>
        <w:keepLines/>
        <w:spacing w:after="0" w:line="240" w:lineRule="auto"/>
      </w:pPr>
      <w:r>
        <w:rPr>
          <w:rFonts w:ascii="Consolas" w:hAnsi="Consolas" w:eastAsia="Consolas"/>
          <w:color w:val="202020"/>
          <w:sz w:val="16"/>
        </w:rPr>
        <w:t xml:space="preserve">                round_num,</w:t>
      </w:r>
    </w:p>
    <w:p>
      <w:pPr>
        <w:keepLines/>
        <w:spacing w:after="0" w:line="240" w:lineRule="auto"/>
      </w:pPr>
      <w:r>
        <w:rPr>
          <w:rFonts w:ascii="Consolas" w:hAnsi="Consolas" w:eastAsia="Consolas"/>
          <w:color w:val="202020"/>
          <w:sz w:val="16"/>
        </w:rPr>
        <w:t xml:space="preserve">                timestamp,</w:t>
      </w:r>
    </w:p>
    <w:p>
      <w:pPr>
        <w:keepLines/>
        <w:spacing w:after="0" w:line="240" w:lineRule="auto"/>
      </w:pPr>
      <w:r>
        <w:rPr>
          <w:rFonts w:ascii="Consolas" w:hAnsi="Consolas" w:eastAsia="Consolas"/>
          <w:color w:val="202020"/>
          <w:sz w:val="16"/>
        </w:rPr>
        <w:t xml:space="preserve">                f"Round {round_num} transaction data | candidate Node-{node_id}",</w:t>
      </w:r>
    </w:p>
    <w:p>
      <w:pPr>
        <w:keepLines/>
        <w:spacing w:after="0" w:line="240" w:lineRule="auto"/>
      </w:pPr>
      <w:r>
        <w:rPr>
          <w:rFonts w:ascii="Consolas" w:hAnsi="Consolas" w:eastAsia="Consolas"/>
          <w:color w:val="202020"/>
          <w:sz w:val="16"/>
        </w:rPr>
        <w:t xml:space="preserve">                prev_hash,</w:t>
      </w:r>
    </w:p>
    <w:p>
      <w:pPr>
        <w:keepLines/>
        <w:spacing w:after="0" w:line="240" w:lineRule="auto"/>
      </w:pPr>
      <w:r>
        <w:rPr>
          <w:rFonts w:ascii="Consolas" w:hAnsi="Consolas" w:eastAsia="Consolas"/>
          <w:color w:val="202020"/>
          <w:sz w:val="16"/>
        </w:rPr>
        <w:t xml:space="preserve">            )</w:t>
      </w:r>
    </w:p>
    <w:p>
      <w:pPr>
        <w:keepLines/>
        <w:spacing w:after="0" w:line="240" w:lineRule="auto"/>
      </w:pPr>
      <w:r>
        <w:rPr>
          <w:rFonts w:ascii="Consolas" w:hAnsi="Consolas" w:eastAsia="Consolas"/>
          <w:color w:val="202020"/>
          <w:sz w:val="16"/>
        </w:rPr>
        <w:t xml:space="preserve">            for node_id in range(1, num_nodes + 1)</w:t>
      </w:r>
    </w:p>
    <w:p>
      <w:pPr>
        <w:keepLines/>
        <w:spacing w:after="0" w:line="240" w:lineRule="auto"/>
      </w:pPr>
      <w:r>
        <w:rPr>
          <w:rFonts w:ascii="Consolas" w:hAnsi="Consolas" w:eastAsia="Consolas"/>
          <w:color w:val="202020"/>
          <w:sz w:val="16"/>
        </w:rPr>
        <w:t xml:space="preserve">        ]</w:t>
      </w:r>
    </w:p>
    <w:p>
      <w:pPr>
        <w:keepLines/>
        <w:spacing w:after="0" w:line="240" w:lineRule="auto"/>
      </w:pPr>
      <w:r>
        <w:rPr>
          <w:rFonts w:ascii="Consolas" w:hAnsi="Consolas" w:eastAsia="Consolas"/>
          <w:color w:val="202020"/>
          <w:sz w:val="16"/>
        </w:rPr>
        <w:t xml:space="preserve"> </w:t>
      </w:r>
    </w:p>
    <w:p>
      <w:pPr>
        <w:keepLines/>
        <w:spacing w:after="0" w:line="240" w:lineRule="auto"/>
      </w:pPr>
      <w:r>
        <w:rPr>
          <w:rFonts w:ascii="Consolas" w:hAnsi="Consolas" w:eastAsia="Consolas"/>
          <w:color w:val="202020"/>
          <w:sz w:val="16"/>
        </w:rPr>
        <w:t xml:space="preserve">        # Step 3：提交五个节点的挖矿任务，并等待线程池中的任务全部结束。</w:t>
      </w:r>
    </w:p>
    <w:p>
      <w:pPr>
        <w:keepLines/>
        <w:spacing w:after="0" w:line="240" w:lineRule="auto"/>
      </w:pPr>
      <w:r>
        <w:rPr>
          <w:rFonts w:ascii="Consolas" w:hAnsi="Consolas" w:eastAsia="Consolas"/>
          <w:color w:val="202020"/>
          <w:sz w:val="16"/>
        </w:rPr>
        <w:t xml:space="preserve">        # 获胜者在 mine_block 中通过锁确定。其他已在运行的节点会完成</w:t>
      </w:r>
    </w:p>
    <w:p>
      <w:pPr>
        <w:keepLines/>
        <w:spacing w:after="0" w:line="240" w:lineRule="auto"/>
      </w:pPr>
      <w:r>
        <w:rPr>
          <w:rFonts w:ascii="Consolas" w:hAnsi="Consolas" w:eastAsia="Consolas"/>
          <w:color w:val="202020"/>
          <w:sz w:val="16"/>
        </w:rPr>
        <w:t xml:space="preserve">        # 各自的 nonce 搜索，但不会覆盖获胜区块的哈希或区块对象。</w:t>
      </w:r>
    </w:p>
    <w:p>
      <w:pPr>
        <w:keepLines/>
        <w:spacing w:after="0" w:line="240" w:lineRule="auto"/>
      </w:pPr>
      <w:r>
        <w:rPr>
          <w:rFonts w:ascii="Consolas" w:hAnsi="Consolas" w:eastAsia="Consolas"/>
          <w:color w:val="202020"/>
          <w:sz w:val="16"/>
        </w:rPr>
        <w:t xml:space="preserve">        with ThreadPoolExecutor(max_workers=num_nodes) as executor:</w:t>
      </w:r>
    </w:p>
    <w:p>
      <w:pPr>
        <w:keepLines/>
        <w:spacing w:after="0" w:line="240" w:lineRule="auto"/>
      </w:pPr>
      <w:r>
        <w:rPr>
          <w:rFonts w:ascii="Consolas" w:hAnsi="Consolas" w:eastAsia="Consolas"/>
          <w:color w:val="202020"/>
          <w:sz w:val="16"/>
        </w:rPr>
        <w:t xml:space="preserve">            futures = [</w:t>
      </w:r>
    </w:p>
    <w:p>
      <w:pPr>
        <w:keepLines/>
        <w:spacing w:after="0" w:line="240" w:lineRule="auto"/>
      </w:pPr>
      <w:r>
        <w:rPr>
          <w:rFonts w:ascii="Consolas" w:hAnsi="Consolas" w:eastAsia="Consolas"/>
          <w:color w:val="202020"/>
          <w:sz w:val="16"/>
        </w:rPr>
        <w:t xml:space="preserve">                executor.submit(mine_block, node_id, blocks[node_id - 1], difficulty, round_num)</w:t>
      </w:r>
    </w:p>
    <w:p>
      <w:pPr>
        <w:keepLines/>
        <w:spacing w:after="0" w:line="240" w:lineRule="auto"/>
      </w:pPr>
      <w:r>
        <w:rPr>
          <w:rFonts w:ascii="Consolas" w:hAnsi="Consolas" w:eastAsia="Consolas"/>
          <w:color w:val="202020"/>
          <w:sz w:val="16"/>
        </w:rPr>
        <w:t xml:space="preserve">                for node_id in range(1, num_nodes + 1)</w:t>
      </w:r>
    </w:p>
    <w:p>
      <w:pPr>
        <w:keepLines/>
        <w:spacing w:after="0" w:line="240" w:lineRule="auto"/>
      </w:pPr>
      <w:r>
        <w:rPr>
          <w:rFonts w:ascii="Consolas" w:hAnsi="Consolas" w:eastAsia="Consolas"/>
          <w:color w:val="202020"/>
          <w:sz w:val="16"/>
        </w:rPr>
        <w:t xml:space="preserve">            ]</w:t>
      </w:r>
    </w:p>
    <w:p>
      <w:pPr>
        <w:keepLines/>
        <w:spacing w:after="0" w:line="240" w:lineRule="auto"/>
      </w:pPr>
      <w:r>
        <w:rPr>
          <w:rFonts w:ascii="Consolas" w:hAnsi="Consolas" w:eastAsia="Consolas"/>
          <w:color w:val="202020"/>
          <w:sz w:val="16"/>
        </w:rPr>
        <w:t xml:space="preserve">            for future in futures:</w:t>
      </w:r>
    </w:p>
    <w:p>
      <w:pPr>
        <w:keepLines/>
        <w:spacing w:after="0" w:line="240" w:lineRule="auto"/>
      </w:pPr>
      <w:r>
        <w:rPr>
          <w:rFonts w:ascii="Consolas" w:hAnsi="Consolas" w:eastAsia="Consolas"/>
          <w:color w:val="202020"/>
          <w:sz w:val="16"/>
        </w:rPr>
        <w:t xml:space="preserve">                future.result()</w:t>
      </w:r>
    </w:p>
    <w:p>
      <w:pPr>
        <w:keepLines/>
        <w:spacing w:after="0" w:line="240" w:lineRule="auto"/>
      </w:pPr>
      <w:r>
        <w:rPr>
          <w:rFonts w:ascii="Consolas" w:hAnsi="Consolas" w:eastAsia="Consolas"/>
          <w:color w:val="202020"/>
          <w:sz w:val="16"/>
        </w:rPr>
        <w:t xml:space="preserve"> </w:t>
      </w:r>
    </w:p>
    <w:p>
      <w:pPr>
        <w:keepLines/>
        <w:spacing w:after="0" w:line="240" w:lineRule="auto"/>
      </w:pPr>
      <w:r>
        <w:rPr>
          <w:rFonts w:ascii="Consolas" w:hAnsi="Consolas" w:eastAsia="Consolas"/>
          <w:color w:val="202020"/>
          <w:sz w:val="16"/>
        </w:rPr>
        <w:t xml:space="preserve">        # 下一轮引用本轮胜出区块的哈希，形成前后区块链接。</w:t>
      </w:r>
    </w:p>
    <w:p>
      <w:pPr>
        <w:keepLines/>
        <w:spacing w:after="0" w:line="240" w:lineRule="auto"/>
      </w:pPr>
      <w:r>
        <w:rPr>
          <w:rFonts w:ascii="Consolas" w:hAnsi="Consolas" w:eastAsia="Consolas"/>
          <w:color w:val="202020"/>
          <w:sz w:val="16"/>
        </w:rPr>
        <w:t xml:space="preserve">        prev_hash = winner_hash</w:t>
      </w:r>
    </w:p>
    <w:p>
      <w:pPr>
        <w:keepLines/>
        <w:spacing w:after="0" w:line="240" w:lineRule="auto"/>
      </w:pPr>
      <w:r>
        <w:rPr>
          <w:rFonts w:ascii="Consolas" w:hAnsi="Consolas" w:eastAsia="Consolas"/>
          <w:color w:val="202020"/>
          <w:sz w:val="16"/>
        </w:rPr>
        <w:t xml:space="preserve">        print(f"Block Hash: {prev_hash}")</w:t>
      </w:r>
    </w:p>
    <w:p>
      <w:pPr>
        <w:keepLines/>
        <w:spacing w:after="0" w:line="240" w:lineRule="auto"/>
      </w:pPr>
      <w:r>
        <w:rPr>
          <w:rFonts w:ascii="Consolas" w:hAnsi="Consolas" w:eastAsia="Consolas"/>
          <w:color w:val="202020"/>
          <w:sz w:val="16"/>
        </w:rPr>
        <w:t xml:space="preserve"> </w:t>
      </w:r>
    </w:p>
    <w:p>
      <w:pPr>
        <w:keepLines/>
        <w:spacing w:after="0" w:line="240" w:lineRule="auto"/>
      </w:pPr>
      <w:r>
        <w:rPr>
          <w:rFonts w:ascii="Consolas" w:hAnsi="Consolas" w:eastAsia="Consolas"/>
          <w:color w:val="202020"/>
          <w:sz w:val="16"/>
        </w:rPr>
        <w:t xml:space="preserve">    print("\nAll rounds completed.")</w:t>
      </w:r>
    </w:p>
    <w:p>
      <w:pPr>
        <w:keepLines/>
        <w:spacing w:after="0" w:line="240" w:lineRule="auto"/>
      </w:pPr>
      <w:r>
        <w:rPr>
          <w:rFonts w:ascii="Consolas" w:hAnsi="Consolas" w:eastAsia="Consolas"/>
          <w:color w:val="202020"/>
          <w:sz w:val="16"/>
        </w:rPr>
        <w:t xml:space="preserve"> </w:t>
      </w:r>
    </w:p>
    <w:p>
      <w:pPr>
        <w:keepLines/>
        <w:spacing w:after="0" w:line="240" w:lineRule="auto"/>
      </w:pPr>
      <w:r>
        <w:rPr>
          <w:rFonts w:ascii="Consolas" w:hAnsi="Consolas" w:eastAsia="Consolas"/>
          <w:color w:val="202020"/>
          <w:sz w:val="16"/>
        </w:rPr>
        <w:t xml:space="preserve"> </w:t>
      </w:r>
    </w:p>
    <w:p>
      <w:pPr>
        <w:keepLines/>
        <w:spacing w:after="0" w:line="240" w:lineRule="auto"/>
      </w:pPr>
      <w:r>
        <w:rPr>
          <w:rFonts w:ascii="Consolas" w:hAnsi="Consolas" w:eastAsia="Consolas"/>
          <w:color w:val="202020"/>
          <w:sz w:val="16"/>
        </w:rPr>
        <w:t>if __name__ == "__main__":</w:t>
      </w:r>
    </w:p>
    <w:p>
      <w:pPr>
        <w:keepLines/>
        <w:spacing w:after="0" w:line="240" w:lineRule="auto"/>
      </w:pPr>
      <w:r>
        <w:rPr>
          <w:rFonts w:ascii="Consolas" w:hAnsi="Consolas" w:eastAsia="Consolas"/>
          <w:color w:val="202020"/>
          <w:sz w:val="16"/>
        </w:rPr>
        <w:t xml:space="preserve">    main()</w:t>
      </w:r>
    </w:p>
    <w:sectPr w:rsidR="00FC693F" w:rsidRPr="0006063C" w:rsidSect="00034616">
      <w:footerReference w:type="default" r:id="rId9"/>
      <w:pgSz w:w="11909" w:h="16834"/>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666666"/>
        <w:sz w:val="16"/>
      </w:rPr>
      <w:t xml:space="preserve">区块链课程实验六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Microsoft YaHei" w:hAnsi="Microsoft YaHe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工作量证明 PoW 共识模拟实验报告</dc:title>
  <dc:subject>五节点并发挖矿与区块哈希验证</dc:subject>
  <dc:creator>曾国财</dc:creator>
  <cp:keywords/>
  <dc:description>generated by python-docx</dc:description>
  <cp:lastModifiedBy/>
  <cp:revision>1</cp:revision>
  <dcterms:created xsi:type="dcterms:W3CDTF">2013-12-23T23:15:00Z</dcterms:created>
  <dcterms:modified xsi:type="dcterms:W3CDTF">2013-12-23T23:15:00Z</dcterms:modified>
  <cp:category/>
</cp:coreProperties>
</file>